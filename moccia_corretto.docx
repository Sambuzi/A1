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43A3B" w14:textId="77777777" w:rsidR="00B301F4" w:rsidRDefault="00000000">
      <w:pPr>
        <w:pStyle w:val="Titolo1"/>
      </w:pPr>
      <w:r>
        <w:t>RISPOSTE ALE MOCCIA – PT PALESTRA (Versione corretta)</w:t>
      </w:r>
    </w:p>
    <w:p w14:paraId="22BAAF7F" w14:textId="77777777" w:rsidR="00B301F4" w:rsidRDefault="00000000">
      <w:r w:rsidRPr="008D4482">
        <w:rPr>
          <w:b/>
          <w:bCs/>
        </w:rPr>
        <w:t>Puoi descrivermi la tua routine di allenamento tipica?</w:t>
      </w:r>
      <w:r w:rsidRPr="008D4482">
        <w:rPr>
          <w:b/>
          <w:bCs/>
        </w:rPr>
        <w:br/>
        <w:t>Dove ti alleni, con che frequenza e in quali orari?</w:t>
      </w:r>
      <w:r w:rsidRPr="008D4482">
        <w:rPr>
          <w:b/>
          <w:bCs/>
        </w:rPr>
        <w:br/>
        <w:t>Come decidi cosa fare durante una sessione?</w:t>
      </w:r>
      <w:r>
        <w:br/>
        <w:t>RISPOSTA:</w:t>
      </w:r>
      <w:r>
        <w:br/>
        <w:t>Mi alleno in palestra cinque volte alla settimana. Solitamente programmo i miei allenamenti con una scheda in monofrequenza, allenando un gruppo muscolare per seduta. I muscoli che reputo carenti li richiamo un’altra volta durante la settimana.</w:t>
      </w:r>
    </w:p>
    <w:p w14:paraId="6EEB5F3E" w14:textId="77777777" w:rsidR="00B301F4" w:rsidRDefault="00000000">
      <w:r w:rsidRPr="008D4482">
        <w:rPr>
          <w:b/>
          <w:bCs/>
        </w:rPr>
        <w:t xml:space="preserve">Cosa ti spinge </w:t>
      </w:r>
      <w:proofErr w:type="gramStart"/>
      <w:r w:rsidRPr="008D4482">
        <w:rPr>
          <w:b/>
          <w:bCs/>
        </w:rPr>
        <w:t>a</w:t>
      </w:r>
      <w:proofErr w:type="gramEnd"/>
      <w:r w:rsidRPr="008D4482">
        <w:rPr>
          <w:b/>
          <w:bCs/>
        </w:rPr>
        <w:t xml:space="preserve"> iniziare un allenamento?</w:t>
      </w:r>
      <w:r w:rsidRPr="008D4482">
        <w:rPr>
          <w:b/>
          <w:bCs/>
        </w:rPr>
        <w:br/>
        <w:t>Ci sono motivazioni costanti o cambiano nel tempo?</w:t>
      </w:r>
      <w:r w:rsidRPr="008D4482">
        <w:rPr>
          <w:b/>
          <w:bCs/>
        </w:rPr>
        <w:br/>
        <w:t>Quali sono i momenti in cui senti più motivazione?</w:t>
      </w:r>
      <w:r w:rsidRPr="008D4482">
        <w:rPr>
          <w:b/>
          <w:bCs/>
        </w:rPr>
        <w:br/>
      </w:r>
      <w:r>
        <w:t>RISPOSTA:</w:t>
      </w:r>
      <w:r>
        <w:br/>
        <w:t>La motivazione l’ho sempre avuta: la sala pesi mi è sempre piaciuta. Mi piace mettermi alla prova e vedere i miglioramenti su me stesso. Certamente la motivazione cambia nel tempo: a volte capita di essere meno motivato, ma poi, vedendoti meglio, torna la voglia di migliorare ancora di più.</w:t>
      </w:r>
    </w:p>
    <w:p w14:paraId="56B1D1FF" w14:textId="77777777" w:rsidR="00B301F4" w:rsidRDefault="00000000">
      <w:r w:rsidRPr="008D4482">
        <w:rPr>
          <w:b/>
          <w:bCs/>
        </w:rPr>
        <w:t>Quali sono invece le ragioni principali che ti portano a saltare o rimandare un allenamento?</w:t>
      </w:r>
      <w:r w:rsidRPr="008D4482">
        <w:rPr>
          <w:b/>
          <w:bCs/>
        </w:rPr>
        <w:br/>
        <w:t>Cosa succede in quelle giornate? Come ti senti quando capita?</w:t>
      </w:r>
      <w:r>
        <w:br/>
        <w:t>RISPOSTA:</w:t>
      </w:r>
      <w:r>
        <w:br/>
        <w:t>Solitamente non salto quasi mai le sessioni, a meno che non abbia febbre o dolori. Quando capita, mi sento in colpa con me stesso, perché non ho portato a termine ciò che dovevo fare.</w:t>
      </w:r>
    </w:p>
    <w:p w14:paraId="7ED202DE" w14:textId="77777777" w:rsidR="00B301F4" w:rsidRDefault="00000000">
      <w:r w:rsidRPr="008D4482">
        <w:rPr>
          <w:b/>
          <w:bCs/>
        </w:rPr>
        <w:t>Come descriveresti l’ambiente in cui ti alleni più spesso?</w:t>
      </w:r>
      <w:r w:rsidRPr="008D4482">
        <w:rPr>
          <w:b/>
          <w:bCs/>
        </w:rPr>
        <w:br/>
        <w:t>Ti piace? Ti mette a tuo agio? Ci sono aspetti che ti infastidiscono o ti distraggono?</w:t>
      </w:r>
      <w:r>
        <w:br/>
        <w:t>RISPOSTA:</w:t>
      </w:r>
      <w:r>
        <w:br/>
        <w:t>Mi sento molto a mio agio nell’ambiente in cui mi alleno. È come una grande famiglia: ci conosciamo, ci aiutiamo a vicenda e questo, secondo me, aiuta anche a raggiungere meglio i propri obiettivi.</w:t>
      </w:r>
    </w:p>
    <w:p w14:paraId="59C4F9AE" w14:textId="77777777" w:rsidR="00B301F4" w:rsidRDefault="00000000">
      <w:r w:rsidRPr="00E40FE9">
        <w:rPr>
          <w:b/>
          <w:bCs/>
        </w:rPr>
        <w:t>Cosa provi prima, durante e dopo l’allenamento?</w:t>
      </w:r>
      <w:r>
        <w:br/>
        <w:t>RISPOSTA:</w:t>
      </w:r>
      <w:r>
        <w:br/>
        <w:t>Dipende anche da come va la giornata lavorativa o da situazioni personali. A volte certe cose ti condizionano un po’, ma quando entro in palestra trovo sempre adrenalina, liberazione e un grande senso di appagamento.</w:t>
      </w:r>
    </w:p>
    <w:p w14:paraId="74AB6BF0" w14:textId="77777777" w:rsidR="00B301F4" w:rsidRDefault="00000000">
      <w:r w:rsidRPr="00E40FE9">
        <w:rPr>
          <w:b/>
          <w:bCs/>
        </w:rPr>
        <w:lastRenderedPageBreak/>
        <w:t>Quali ostacoli incontri nel mantenere costanza e regolarità?</w:t>
      </w:r>
      <w:r>
        <w:br/>
        <w:t>RISPOSTA:</w:t>
      </w:r>
      <w:r>
        <w:br/>
        <w:t>Sicuramente per chi non è autosufficiente i costi della palestra o del carburante possono essere un ostacolo. Ma quando hai passione, ci metti costanza e impegno: è un investimento su te stesso. A volte bisogna rinunciare a qualcosa, come uscire con gli amici, ma se lo fai con piacere non ti pesa.</w:t>
      </w:r>
    </w:p>
    <w:p w14:paraId="6F58CD52" w14:textId="77777777" w:rsidR="00B301F4" w:rsidRDefault="00000000">
      <w:r w:rsidRPr="00E40FE9">
        <w:rPr>
          <w:b/>
          <w:bCs/>
        </w:rPr>
        <w:t>Come ti organizzi per inserire gli allenamenti nella tua giornata?</w:t>
      </w:r>
      <w:r>
        <w:br/>
        <w:t>RISPOSTA:</w:t>
      </w:r>
      <w:r>
        <w:br/>
        <w:t>Dopo tanti anni la mia giornata ruota intorno all’allenamento. In base a che cosa devo allenare e a che ora, organizzo il resto. Se capita un imprevisto, sposto orario o giorno: sono flessibile e recupero sempre.</w:t>
      </w:r>
    </w:p>
    <w:p w14:paraId="3CC9BBCC" w14:textId="77777777" w:rsidR="00B301F4" w:rsidRDefault="00000000">
      <w:r w:rsidRPr="00E40FE9">
        <w:rPr>
          <w:b/>
          <w:bCs/>
        </w:rPr>
        <w:t>Quali strumenti o tecnologie utilizzi per supportare i tuoi allenamenti?</w:t>
      </w:r>
      <w:r>
        <w:br/>
        <w:t>RISPOSTA:</w:t>
      </w:r>
      <w:r>
        <w:br/>
        <w:t>Dopo tanto tempo di allenamento, l’orologio biologico diventa naturale: impari a capire il tuo recupero e il livello di fatica. Comunque consiglio di usare un cronometro o un’app per tenere sotto controllo i tempi di recupero: né troppo brevi né troppo lunghi.</w:t>
      </w:r>
    </w:p>
    <w:p w14:paraId="22366870" w14:textId="77777777" w:rsidR="00B301F4" w:rsidRDefault="00000000">
      <w:r w:rsidRPr="00D16320">
        <w:rPr>
          <w:b/>
          <w:bCs/>
        </w:rPr>
        <w:t>Ricevi dei feedback sulle tue prestazioni?</w:t>
      </w:r>
      <w:r>
        <w:br/>
        <w:t>RISPOSTA:</w:t>
      </w:r>
      <w:r>
        <w:br/>
        <w:t>Sì, i feedback fanno sempre piacere. Sono utili per correggere la tecnica e migliorare. Li apprezzo sia dagli allenatori che dalle persone intorno. Mi stimolano a dare di più e a migliorarmi costantemente.</w:t>
      </w:r>
    </w:p>
    <w:p w14:paraId="1C5156AC" w14:textId="77777777" w:rsidR="00B301F4" w:rsidRDefault="00000000">
      <w:r w:rsidRPr="00D16320">
        <w:rPr>
          <w:b/>
          <w:bCs/>
        </w:rPr>
        <w:t>Ti capita di allenarti da solo o con altre persone?</w:t>
      </w:r>
      <w:r>
        <w:br/>
        <w:t>RISPOSTA:</w:t>
      </w:r>
      <w:r>
        <w:br/>
        <w:t>Sono un tipo molto solitario, mi sono sempre allenato da solo. Però credo che allenarsi in compagnia dia qualcosa in più, sia a livello di prestazioni che di svago: rende la sessione più leggera e piacevole.</w:t>
      </w:r>
    </w:p>
    <w:p w14:paraId="7776D0FC" w14:textId="77777777" w:rsidR="00B301F4" w:rsidRDefault="00000000">
      <w:r w:rsidRPr="00D16320">
        <w:rPr>
          <w:b/>
          <w:bCs/>
        </w:rPr>
        <w:t>Hai mai interrotto un programma di allenamento o lasciato una palestra?</w:t>
      </w:r>
      <w:r>
        <w:br/>
        <w:t>RISPOSTA:</w:t>
      </w:r>
      <w:r>
        <w:br/>
        <w:t>No, non mi è mai capitato. Mi trovo molto bene nella mia palestra, ormai è come una famiglia. Certo, capisco chi magari cerca qualcosa di diverso per monotonia o per cambiare ambiente o attrezzature.</w:t>
      </w:r>
    </w:p>
    <w:p w14:paraId="243C3ED9" w14:textId="77777777" w:rsidR="00B301F4" w:rsidRDefault="00000000">
      <w:r w:rsidRPr="00D16320">
        <w:rPr>
          <w:b/>
          <w:bCs/>
        </w:rPr>
        <w:t>Come ti relazioni con istruttori o allenatori?</w:t>
      </w:r>
      <w:r>
        <w:br/>
        <w:t>RISPOSTA:</w:t>
      </w:r>
      <w:r>
        <w:br/>
        <w:t xml:space="preserve">Credo che avere un professionista che ti guida sia fondamentale, sia per un neofita </w:t>
      </w:r>
      <w:r>
        <w:lastRenderedPageBreak/>
        <w:t>che per chi si allena da anni. Ti aiuta a migliorare l’esecuzione degli esercizi, la programmazione e anche la gestione del recupero.</w:t>
      </w:r>
    </w:p>
    <w:p w14:paraId="3643C281" w14:textId="77777777" w:rsidR="00B301F4" w:rsidRDefault="00000000">
      <w:r w:rsidRPr="00D16320">
        <w:rPr>
          <w:b/>
          <w:bCs/>
        </w:rPr>
        <w:t>Quanto ti senti a tuo agio nell’ambiente in cui ti alleni?</w:t>
      </w:r>
      <w:r>
        <w:br/>
        <w:t>RISPOSTA:</w:t>
      </w:r>
      <w:r>
        <w:br/>
        <w:t>Mi trovo molto bene: siamo tutti una grande famiglia, ci supportiamo e ci rispettiamo. È importante creare un ambiente professionale e sereno, dove nessuno si senta giudicato e ci si possa aiutare a vicenda.</w:t>
      </w:r>
    </w:p>
    <w:p w14:paraId="6089A721" w14:textId="77777777" w:rsidR="00B301F4" w:rsidRDefault="00000000">
      <w:r w:rsidRPr="00D16320">
        <w:rPr>
          <w:b/>
          <w:bCs/>
        </w:rPr>
        <w:t>Come percepisci il rapporto tra costi e benefici del tuo allenamento?</w:t>
      </w:r>
      <w:r w:rsidRPr="00D16320">
        <w:rPr>
          <w:b/>
          <w:bCs/>
        </w:rPr>
        <w:br/>
      </w:r>
      <w:r>
        <w:t>RISPOSTA:</w:t>
      </w:r>
      <w:r>
        <w:br/>
        <w:t>Dipende molto dalla struttura e dai servizi. Nel mio caso il prezzo è adeguato a ciò che offre: personale qualificato, pulizia e buoni macchinari. L’importante è che il valore investito su se stessi sia ripagato. Spendere tanto per un servizio scadente non ha senso.</w:t>
      </w:r>
    </w:p>
    <w:p w14:paraId="1BDD75C8" w14:textId="77777777" w:rsidR="00B301F4" w:rsidRDefault="00000000">
      <w:r w:rsidRPr="00D16320">
        <w:rPr>
          <w:b/>
          <w:bCs/>
        </w:rPr>
        <w:t>Quali obiettivi ti sei posto attraverso l’attività fisica?</w:t>
      </w:r>
      <w:r>
        <w:br/>
        <w:t>RISPOSTA:</w:t>
      </w:r>
      <w:r>
        <w:br/>
        <w:t>Chi parte per passione, come me, tende a concentrarsi sul lato estetico. Però migliorando anche fisicamente cresci pure mentalmente: acquisti sicurezza, socializzi di più e sviluppi un benessere psicologico generale.</w:t>
      </w:r>
    </w:p>
    <w:p w14:paraId="19FC3680" w14:textId="77777777" w:rsidR="00B301F4" w:rsidRDefault="00000000">
      <w:r w:rsidRPr="00D16320">
        <w:rPr>
          <w:b/>
          <w:bCs/>
        </w:rPr>
        <w:t>Hai mai avuto un’esperienza particolarmente positiva legata all’allenamento?</w:t>
      </w:r>
      <w:r>
        <w:br/>
        <w:t>RISPOSTA:</w:t>
      </w:r>
      <w:r>
        <w:br/>
        <w:t>Ce ne sono tante. Sicuramente quando fai un buon allenamento e qualcuno ti fa i complimenti, anche un estraneo, è sempre una bella sensazione e ti motiva ancora di più.</w:t>
      </w:r>
    </w:p>
    <w:p w14:paraId="7BC392DB" w14:textId="77777777" w:rsidR="00B301F4" w:rsidRDefault="00000000">
      <w:r w:rsidRPr="00D16320">
        <w:rPr>
          <w:b/>
          <w:bCs/>
        </w:rPr>
        <w:t>E un’esperienza negativa o frustrante?</w:t>
      </w:r>
      <w:r>
        <w:br/>
        <w:t>RISPOSTA:</w:t>
      </w:r>
      <w:r>
        <w:br/>
        <w:t>Sì, quando arrivano i primi infortuni. Anche un piccolo stop può dare fastidio, ma avere il supporto di un preparatore o di un professionista aiuta tanto: ti rassicura e ti guida nel recupero.</w:t>
      </w:r>
    </w:p>
    <w:p w14:paraId="18E5CAE8" w14:textId="77777777" w:rsidR="00B301F4" w:rsidRDefault="00000000">
      <w:r w:rsidRPr="00D16320">
        <w:rPr>
          <w:b/>
          <w:bCs/>
        </w:rPr>
        <w:t>In che modo la tecnologia potrebbe migliorare la tua esperienza di allenamento?</w:t>
      </w:r>
      <w:r w:rsidRPr="00D16320">
        <w:rPr>
          <w:b/>
          <w:bCs/>
        </w:rPr>
        <w:br/>
      </w:r>
      <w:r>
        <w:t>RISPOSTA:</w:t>
      </w:r>
      <w:r>
        <w:br/>
        <w:t>La tecnologia può offrire molti vantaggi, dalla programmazione ai percorsi di allenamento, fino alla gestione dell’alimentazione e dei progressi. Anche i macchinari moderni sono sempre più utili, soprattutto per chi è alle prime armi e ha bisogno di indicazioni visive e chiare.</w:t>
      </w:r>
    </w:p>
    <w:p w14:paraId="42A5D6C3" w14:textId="77777777" w:rsidR="00B301F4" w:rsidRDefault="00000000">
      <w:r w:rsidRPr="00D16320">
        <w:rPr>
          <w:b/>
          <w:bCs/>
        </w:rPr>
        <w:lastRenderedPageBreak/>
        <w:t>Cosa pensi dell’aspetto sociale dell’allenamento?</w:t>
      </w:r>
      <w:r>
        <w:br/>
        <w:t>RISPOSTA:</w:t>
      </w:r>
      <w:r>
        <w:br/>
        <w:t>Penso che creare una community di persone con la stessa passione sia positivo. Aiutarsi e scambiarsi consigli è bello, purché ci sia rispetto e non giudizio. Le community devono essere luoghi di sostegno, non di critica. Chi è più timido può comunque preferire un approccio più riservato, e va bene anche quello.</w:t>
      </w:r>
    </w:p>
    <w:p w14:paraId="6F2CBE52" w14:textId="77777777" w:rsidR="00B301F4" w:rsidRDefault="00000000">
      <w:r w:rsidRPr="00D16320">
        <w:rPr>
          <w:b/>
          <w:bCs/>
        </w:rPr>
        <w:t>Se potessi cambiare una sola cosa nella tua esperienza di allenamento, quale sarebbe e perché?</w:t>
      </w:r>
      <w:r>
        <w:br/>
        <w:t>RISPOSTA:</w:t>
      </w:r>
      <w:r>
        <w:br/>
        <w:t>Per quanto mi riguarda, non cambierei nulla: per me l’allenamento è divertimento, passione e stimolo positivo. Però cercherei sempre di aiutare chi fa più fatica, creando un ambiente positivo e motivante, in cui sentirsi accolti e spronati.</w:t>
      </w:r>
    </w:p>
    <w:sectPr w:rsidR="00B301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9803193">
    <w:abstractNumId w:val="8"/>
  </w:num>
  <w:num w:numId="2" w16cid:durableId="716246259">
    <w:abstractNumId w:val="6"/>
  </w:num>
  <w:num w:numId="3" w16cid:durableId="1307320365">
    <w:abstractNumId w:val="5"/>
  </w:num>
  <w:num w:numId="4" w16cid:durableId="1739982091">
    <w:abstractNumId w:val="4"/>
  </w:num>
  <w:num w:numId="5" w16cid:durableId="1595672287">
    <w:abstractNumId w:val="7"/>
  </w:num>
  <w:num w:numId="6" w16cid:durableId="209154357">
    <w:abstractNumId w:val="3"/>
  </w:num>
  <w:num w:numId="7" w16cid:durableId="1909151637">
    <w:abstractNumId w:val="2"/>
  </w:num>
  <w:num w:numId="8" w16cid:durableId="1510949089">
    <w:abstractNumId w:val="1"/>
  </w:num>
  <w:num w:numId="9" w16cid:durableId="53334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4482"/>
    <w:rsid w:val="00AA1D8D"/>
    <w:rsid w:val="00B301F4"/>
    <w:rsid w:val="00B47730"/>
    <w:rsid w:val="00CB0664"/>
    <w:rsid w:val="00D16320"/>
    <w:rsid w:val="00E40FE9"/>
    <w:rsid w:val="00EB6B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9FE9569-33EB-40B1-8D90-6B61C0A01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  <w:rPr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965</Words>
  <Characters>5505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Sajmir Buzi - sajmir.buzi@studio.unibo.it</cp:lastModifiedBy>
  <cp:revision>4</cp:revision>
  <dcterms:created xsi:type="dcterms:W3CDTF">2013-12-23T23:15:00Z</dcterms:created>
  <dcterms:modified xsi:type="dcterms:W3CDTF">2025-11-03T16:55:00Z</dcterms:modified>
  <cp:category/>
</cp:coreProperties>
</file>